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pPr>
        <w:pStyle w:val="Heading1"/>
      </w:pPr>
      <w:r>
        <w:t>Summary</w:t>
      </w:r>
    </w:p>
    <w:p>
      <w:r>
        <w:t xml:space="preserve">Plain text with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and </w:t>
      </w:r>
      <w:r>
        <w:rPr>
          <w:u w:val="single"/>
        </w:rPr>
        <w:t>underline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pPr>
        <w:pStyle w:val="ListNumber"/>
      </w:pPr>
      <w:r>
        <w:t>step one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Details</w:t>
      </w:r>
    </w:p>
    <w:p>
      <w:r>
        <w:t>Closing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